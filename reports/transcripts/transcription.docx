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A362" w14:textId="77777777" w:rsidR="006B551F" w:rsidRDefault="00000000">
      <w:pPr>
        <w:pStyle w:val="KonuBal"/>
        <w:jc w:val="center"/>
      </w:pPr>
      <w:r>
        <w:t>MathE Pilot — Transcription Performance Comparison</w:t>
      </w:r>
    </w:p>
    <w:p w14:paraId="7D81B8A5" w14:textId="60391E09" w:rsidR="006B551F" w:rsidRDefault="00000000">
      <w:r>
        <w:t>Three pilot videos: metrics for Gemini 3 Flash, Whisper (distil-large-v3), and YouTube auto captions; followed by the complete Gemini transcript per video.</w:t>
      </w:r>
    </w:p>
    <w:p w14:paraId="74958CD2" w14:textId="77777777" w:rsidR="006B551F" w:rsidRDefault="00000000">
      <w:r>
        <w:br w:type="page"/>
      </w:r>
    </w:p>
    <w:p w14:paraId="2848504C" w14:textId="77777777" w:rsidR="006B551F" w:rsidRDefault="00000000">
      <w:pPr>
        <w:pStyle w:val="Balk1"/>
      </w:pPr>
      <w:r>
        <w:lastRenderedPageBreak/>
        <w:t>Powers of the Imaginary Unit i</w:t>
      </w:r>
    </w:p>
    <w:p w14:paraId="793D3EC2" w14:textId="77777777" w:rsidR="006B551F" w:rsidRDefault="00000000">
      <w:r>
        <w:t>Video ID: KTNcYYHuBTY</w:t>
      </w:r>
    </w:p>
    <w:p w14:paraId="3D9D9FCC" w14:textId="77777777" w:rsidR="006B551F" w:rsidRDefault="00000000">
      <w:r>
        <w:t>URL: https://www.youtube.com/watch?v=KTNcYYHuBTY</w:t>
      </w:r>
    </w:p>
    <w:p w14:paraId="630830BF" w14:textId="77777777" w:rsidR="006B551F" w:rsidRDefault="00000000">
      <w:pPr>
        <w:pStyle w:val="Balk2"/>
      </w:pPr>
      <w:r>
        <w:t>Model performance metrics</w:t>
      </w:r>
    </w:p>
    <w:tbl>
      <w:tblPr>
        <w:tblStyle w:val="TabloKlavuzu"/>
        <w:tblW w:w="0" w:type="auto"/>
        <w:tblLook w:val="04A0" w:firstRow="1" w:lastRow="0" w:firstColumn="1" w:lastColumn="0" w:noHBand="0" w:noVBand="1"/>
      </w:tblPr>
      <w:tblGrid>
        <w:gridCol w:w="2160"/>
        <w:gridCol w:w="2160"/>
        <w:gridCol w:w="2160"/>
        <w:gridCol w:w="2160"/>
      </w:tblGrid>
      <w:tr w:rsidR="006B551F" w14:paraId="742A25B9" w14:textId="77777777">
        <w:tc>
          <w:tcPr>
            <w:tcW w:w="2160" w:type="dxa"/>
            <w:shd w:val="clear" w:color="auto" w:fill="1F4E79"/>
          </w:tcPr>
          <w:p w14:paraId="4C42EED8" w14:textId="77777777" w:rsidR="006B551F" w:rsidRDefault="00000000">
            <w:r>
              <w:rPr>
                <w:b/>
              </w:rPr>
              <w:t>Metric</w:t>
            </w:r>
          </w:p>
        </w:tc>
        <w:tc>
          <w:tcPr>
            <w:tcW w:w="2160" w:type="dxa"/>
            <w:shd w:val="clear" w:color="auto" w:fill="1F4E79"/>
          </w:tcPr>
          <w:p w14:paraId="3ED1BE0B" w14:textId="77777777" w:rsidR="006B551F" w:rsidRDefault="00000000">
            <w:r>
              <w:rPr>
                <w:b/>
              </w:rPr>
              <w:t>Gemini</w:t>
            </w:r>
          </w:p>
        </w:tc>
        <w:tc>
          <w:tcPr>
            <w:tcW w:w="2160" w:type="dxa"/>
            <w:shd w:val="clear" w:color="auto" w:fill="1F4E79"/>
          </w:tcPr>
          <w:p w14:paraId="0F748337" w14:textId="77777777" w:rsidR="006B551F" w:rsidRDefault="00000000">
            <w:r>
              <w:rPr>
                <w:b/>
              </w:rPr>
              <w:t>Whisper</w:t>
            </w:r>
          </w:p>
        </w:tc>
        <w:tc>
          <w:tcPr>
            <w:tcW w:w="2160" w:type="dxa"/>
            <w:shd w:val="clear" w:color="auto" w:fill="1F4E79"/>
          </w:tcPr>
          <w:p w14:paraId="03DA98F2" w14:textId="77777777" w:rsidR="006B551F" w:rsidRDefault="00000000">
            <w:r>
              <w:rPr>
                <w:b/>
              </w:rPr>
              <w:t>YouTube</w:t>
            </w:r>
          </w:p>
        </w:tc>
      </w:tr>
      <w:tr w:rsidR="006B551F" w14:paraId="04F3DDDC" w14:textId="77777777">
        <w:tc>
          <w:tcPr>
            <w:tcW w:w="2160" w:type="dxa"/>
            <w:shd w:val="clear" w:color="auto" w:fill="E8EEF7"/>
          </w:tcPr>
          <w:p w14:paraId="0FF611B0" w14:textId="77777777" w:rsidR="006B551F" w:rsidRDefault="00000000">
            <w:r>
              <w:t>Model</w:t>
            </w:r>
          </w:p>
        </w:tc>
        <w:tc>
          <w:tcPr>
            <w:tcW w:w="2160" w:type="dxa"/>
          </w:tcPr>
          <w:p w14:paraId="6E113A91" w14:textId="77777777" w:rsidR="006B551F" w:rsidRDefault="00000000">
            <w:r>
              <w:t>gemini-3-flash-preview</w:t>
            </w:r>
          </w:p>
        </w:tc>
        <w:tc>
          <w:tcPr>
            <w:tcW w:w="2160" w:type="dxa"/>
          </w:tcPr>
          <w:p w14:paraId="2600BE45" w14:textId="77777777" w:rsidR="006B551F" w:rsidRDefault="00000000">
            <w:r>
              <w:t>distil-large-v3</w:t>
            </w:r>
          </w:p>
        </w:tc>
        <w:tc>
          <w:tcPr>
            <w:tcW w:w="2160" w:type="dxa"/>
          </w:tcPr>
          <w:p w14:paraId="05901EA2" w14:textId="77777777" w:rsidR="006B551F" w:rsidRDefault="00000000">
            <w:r>
              <w:t>N/A (429)</w:t>
            </w:r>
          </w:p>
        </w:tc>
      </w:tr>
      <w:tr w:rsidR="006B551F" w14:paraId="03C9B2DD" w14:textId="77777777">
        <w:tc>
          <w:tcPr>
            <w:tcW w:w="2160" w:type="dxa"/>
            <w:shd w:val="clear" w:color="auto" w:fill="E8EEF7"/>
          </w:tcPr>
          <w:p w14:paraId="1A92EC75" w14:textId="77777777" w:rsidR="006B551F" w:rsidRDefault="00000000">
            <w:r>
              <w:t>Word count</w:t>
            </w:r>
          </w:p>
        </w:tc>
        <w:tc>
          <w:tcPr>
            <w:tcW w:w="2160" w:type="dxa"/>
          </w:tcPr>
          <w:p w14:paraId="11860C70" w14:textId="77777777" w:rsidR="006B551F" w:rsidRDefault="00000000">
            <w:r>
              <w:t>565</w:t>
            </w:r>
          </w:p>
        </w:tc>
        <w:tc>
          <w:tcPr>
            <w:tcW w:w="2160" w:type="dxa"/>
          </w:tcPr>
          <w:p w14:paraId="5E97E68C" w14:textId="77777777" w:rsidR="006B551F" w:rsidRDefault="00000000">
            <w:r>
              <w:t>646</w:t>
            </w:r>
          </w:p>
        </w:tc>
        <w:tc>
          <w:tcPr>
            <w:tcW w:w="2160" w:type="dxa"/>
          </w:tcPr>
          <w:p w14:paraId="04747C1A" w14:textId="77777777" w:rsidR="006B551F" w:rsidRDefault="00000000">
            <w:r>
              <w:t>N/A (429)</w:t>
            </w:r>
          </w:p>
        </w:tc>
      </w:tr>
      <w:tr w:rsidR="006B551F" w14:paraId="0124D9DA" w14:textId="77777777">
        <w:tc>
          <w:tcPr>
            <w:tcW w:w="2160" w:type="dxa"/>
            <w:shd w:val="clear" w:color="auto" w:fill="E8EEF7"/>
          </w:tcPr>
          <w:p w14:paraId="6BDF6B59" w14:textId="77777777" w:rsidR="006B551F" w:rsidRDefault="00000000">
            <w:r>
              <w:t>Char count</w:t>
            </w:r>
          </w:p>
        </w:tc>
        <w:tc>
          <w:tcPr>
            <w:tcW w:w="2160" w:type="dxa"/>
          </w:tcPr>
          <w:p w14:paraId="752635D5" w14:textId="77777777" w:rsidR="006B551F" w:rsidRDefault="00000000">
            <w:r>
              <w:t>2988</w:t>
            </w:r>
          </w:p>
        </w:tc>
        <w:tc>
          <w:tcPr>
            <w:tcW w:w="2160" w:type="dxa"/>
          </w:tcPr>
          <w:p w14:paraId="55EC19FF" w14:textId="77777777" w:rsidR="006B551F" w:rsidRDefault="00000000">
            <w:r>
              <w:t>3220</w:t>
            </w:r>
          </w:p>
        </w:tc>
        <w:tc>
          <w:tcPr>
            <w:tcW w:w="2160" w:type="dxa"/>
          </w:tcPr>
          <w:p w14:paraId="5DAE41F2" w14:textId="77777777" w:rsidR="006B551F" w:rsidRDefault="00000000">
            <w:r>
              <w:t>N/A (429)</w:t>
            </w:r>
          </w:p>
        </w:tc>
      </w:tr>
      <w:tr w:rsidR="006B551F" w14:paraId="09D2BF05" w14:textId="77777777">
        <w:tc>
          <w:tcPr>
            <w:tcW w:w="2160" w:type="dxa"/>
            <w:shd w:val="clear" w:color="auto" w:fill="E8EEF7"/>
          </w:tcPr>
          <w:p w14:paraId="7DC63A1D" w14:textId="77777777" w:rsidR="006B551F" w:rsidRDefault="00000000">
            <w:r>
              <w:t>Duration (s)</w:t>
            </w:r>
          </w:p>
        </w:tc>
        <w:tc>
          <w:tcPr>
            <w:tcW w:w="2160" w:type="dxa"/>
          </w:tcPr>
          <w:p w14:paraId="38B05409" w14:textId="77777777" w:rsidR="006B551F" w:rsidRDefault="00000000">
            <w:r>
              <w:t>279.2</w:t>
            </w:r>
          </w:p>
        </w:tc>
        <w:tc>
          <w:tcPr>
            <w:tcW w:w="2160" w:type="dxa"/>
          </w:tcPr>
          <w:p w14:paraId="5F94B90E" w14:textId="77777777" w:rsidR="006B551F" w:rsidRDefault="00000000">
            <w:r>
              <w:t>279.2</w:t>
            </w:r>
          </w:p>
        </w:tc>
        <w:tc>
          <w:tcPr>
            <w:tcW w:w="2160" w:type="dxa"/>
          </w:tcPr>
          <w:p w14:paraId="678C3B7B" w14:textId="77777777" w:rsidR="006B551F" w:rsidRDefault="00000000">
            <w:r>
              <w:t>N/A (429)</w:t>
            </w:r>
          </w:p>
        </w:tc>
      </w:tr>
      <w:tr w:rsidR="006B551F" w14:paraId="2D82D098" w14:textId="77777777">
        <w:tc>
          <w:tcPr>
            <w:tcW w:w="2160" w:type="dxa"/>
            <w:shd w:val="clear" w:color="auto" w:fill="E8EEF7"/>
          </w:tcPr>
          <w:p w14:paraId="74F6D46B" w14:textId="77777777" w:rsidR="006B551F" w:rsidRDefault="00000000">
            <w:r>
              <w:t>Processing time (s)</w:t>
            </w:r>
          </w:p>
        </w:tc>
        <w:tc>
          <w:tcPr>
            <w:tcW w:w="2160" w:type="dxa"/>
          </w:tcPr>
          <w:p w14:paraId="3C3FF027" w14:textId="77777777" w:rsidR="006B551F" w:rsidRDefault="00000000">
            <w:r>
              <w:t>49.5</w:t>
            </w:r>
          </w:p>
        </w:tc>
        <w:tc>
          <w:tcPr>
            <w:tcW w:w="2160" w:type="dxa"/>
          </w:tcPr>
          <w:p w14:paraId="7BECD591" w14:textId="77777777" w:rsidR="006B551F" w:rsidRDefault="00000000">
            <w:r>
              <w:t>13.4</w:t>
            </w:r>
          </w:p>
        </w:tc>
        <w:tc>
          <w:tcPr>
            <w:tcW w:w="2160" w:type="dxa"/>
          </w:tcPr>
          <w:p w14:paraId="47CA0DDE" w14:textId="77777777" w:rsidR="006B551F" w:rsidRDefault="00000000">
            <w:r>
              <w:t>N/A (429)</w:t>
            </w:r>
          </w:p>
        </w:tc>
      </w:tr>
      <w:tr w:rsidR="006B551F" w14:paraId="44F33456" w14:textId="77777777">
        <w:tc>
          <w:tcPr>
            <w:tcW w:w="2160" w:type="dxa"/>
            <w:shd w:val="clear" w:color="auto" w:fill="E8EEF7"/>
          </w:tcPr>
          <w:p w14:paraId="0E8933FC" w14:textId="77777777" w:rsidR="006B551F" w:rsidRDefault="00000000">
            <w:r>
              <w:t>Real-time factor</w:t>
            </w:r>
          </w:p>
        </w:tc>
        <w:tc>
          <w:tcPr>
            <w:tcW w:w="2160" w:type="dxa"/>
          </w:tcPr>
          <w:p w14:paraId="409BF914" w14:textId="77777777" w:rsidR="006B551F" w:rsidRDefault="00000000">
            <w:r>
              <w:t>0.177</w:t>
            </w:r>
          </w:p>
        </w:tc>
        <w:tc>
          <w:tcPr>
            <w:tcW w:w="2160" w:type="dxa"/>
          </w:tcPr>
          <w:p w14:paraId="3AAF4663" w14:textId="77777777" w:rsidR="006B551F" w:rsidRDefault="00000000">
            <w:r>
              <w:t>0.048</w:t>
            </w:r>
          </w:p>
        </w:tc>
        <w:tc>
          <w:tcPr>
            <w:tcW w:w="2160" w:type="dxa"/>
          </w:tcPr>
          <w:p w14:paraId="712C20CC" w14:textId="77777777" w:rsidR="006B551F" w:rsidRDefault="00000000">
            <w:r>
              <w:t>N/A (429)</w:t>
            </w:r>
          </w:p>
        </w:tc>
      </w:tr>
      <w:tr w:rsidR="006B551F" w14:paraId="7DDF0647" w14:textId="77777777">
        <w:tc>
          <w:tcPr>
            <w:tcW w:w="2160" w:type="dxa"/>
            <w:shd w:val="clear" w:color="auto" w:fill="E8EEF7"/>
          </w:tcPr>
          <w:p w14:paraId="412B9565" w14:textId="77777777" w:rsidR="006B551F" w:rsidRDefault="00000000">
            <w:r>
              <w:t>Words per minute</w:t>
            </w:r>
          </w:p>
        </w:tc>
        <w:tc>
          <w:tcPr>
            <w:tcW w:w="2160" w:type="dxa"/>
          </w:tcPr>
          <w:p w14:paraId="400F087A" w14:textId="77777777" w:rsidR="006B551F" w:rsidRDefault="00000000">
            <w:r>
              <w:t>121.4</w:t>
            </w:r>
          </w:p>
        </w:tc>
        <w:tc>
          <w:tcPr>
            <w:tcW w:w="2160" w:type="dxa"/>
          </w:tcPr>
          <w:p w14:paraId="1BC5006C" w14:textId="77777777" w:rsidR="006B551F" w:rsidRDefault="00000000">
            <w:r>
              <w:t>138.8</w:t>
            </w:r>
          </w:p>
        </w:tc>
        <w:tc>
          <w:tcPr>
            <w:tcW w:w="2160" w:type="dxa"/>
          </w:tcPr>
          <w:p w14:paraId="6FADE960" w14:textId="77777777" w:rsidR="006B551F" w:rsidRDefault="00000000">
            <w:r>
              <w:t>N/A (429)</w:t>
            </w:r>
          </w:p>
        </w:tc>
      </w:tr>
      <w:tr w:rsidR="006B551F" w14:paraId="6EFA6B3A" w14:textId="77777777">
        <w:tc>
          <w:tcPr>
            <w:tcW w:w="2160" w:type="dxa"/>
            <w:shd w:val="clear" w:color="auto" w:fill="E8EEF7"/>
          </w:tcPr>
          <w:p w14:paraId="7000BC1D" w14:textId="77777777" w:rsidR="006B551F" w:rsidRDefault="00000000">
            <w:r>
              <w:t>Keyword recall</w:t>
            </w:r>
          </w:p>
        </w:tc>
        <w:tc>
          <w:tcPr>
            <w:tcW w:w="2160" w:type="dxa"/>
          </w:tcPr>
          <w:p w14:paraId="673D9B25" w14:textId="77777777" w:rsidR="006B551F" w:rsidRDefault="00000000">
            <w:r>
              <w:t>20.0% (1/5)</w:t>
            </w:r>
          </w:p>
        </w:tc>
        <w:tc>
          <w:tcPr>
            <w:tcW w:w="2160" w:type="dxa"/>
          </w:tcPr>
          <w:p w14:paraId="4175C8F6" w14:textId="77777777" w:rsidR="006B551F" w:rsidRDefault="00000000">
            <w:r>
              <w:t>20.0% (1/5)</w:t>
            </w:r>
          </w:p>
        </w:tc>
        <w:tc>
          <w:tcPr>
            <w:tcW w:w="2160" w:type="dxa"/>
          </w:tcPr>
          <w:p w14:paraId="5EAB5C22" w14:textId="77777777" w:rsidR="006B551F" w:rsidRDefault="00000000">
            <w:r>
              <w:t>N/A (429)</w:t>
            </w:r>
          </w:p>
        </w:tc>
      </w:tr>
      <w:tr w:rsidR="006B551F" w14:paraId="24265DD5" w14:textId="77777777">
        <w:tc>
          <w:tcPr>
            <w:tcW w:w="2160" w:type="dxa"/>
            <w:shd w:val="clear" w:color="auto" w:fill="E8EEF7"/>
          </w:tcPr>
          <w:p w14:paraId="17F078F9" w14:textId="77777777" w:rsidR="006B551F" w:rsidRDefault="00000000">
            <w:r>
              <w:t>Performance score</w:t>
            </w:r>
          </w:p>
        </w:tc>
        <w:tc>
          <w:tcPr>
            <w:tcW w:w="2160" w:type="dxa"/>
          </w:tcPr>
          <w:p w14:paraId="7F5DA751" w14:textId="77777777" w:rsidR="006B551F" w:rsidRDefault="00000000">
            <w:r>
              <w:rPr>
                <w:b/>
              </w:rPr>
              <w:t>9/10</w:t>
            </w:r>
          </w:p>
        </w:tc>
        <w:tc>
          <w:tcPr>
            <w:tcW w:w="2160" w:type="dxa"/>
          </w:tcPr>
          <w:p w14:paraId="46E8DDD7" w14:textId="77777777" w:rsidR="006B551F" w:rsidRDefault="00000000">
            <w:r>
              <w:t>7.5/10</w:t>
            </w:r>
          </w:p>
        </w:tc>
        <w:tc>
          <w:tcPr>
            <w:tcW w:w="2160" w:type="dxa"/>
          </w:tcPr>
          <w:p w14:paraId="6E934E0E" w14:textId="77777777" w:rsidR="006B551F" w:rsidRDefault="00000000">
            <w:r>
              <w:t>—</w:t>
            </w:r>
          </w:p>
        </w:tc>
      </w:tr>
      <w:tr w:rsidR="006B551F" w14:paraId="01B2F1D6" w14:textId="77777777">
        <w:tc>
          <w:tcPr>
            <w:tcW w:w="2160" w:type="dxa"/>
            <w:shd w:val="clear" w:color="auto" w:fill="E8EEF7"/>
          </w:tcPr>
          <w:p w14:paraId="6EEA79D6" w14:textId="77777777" w:rsidR="006B551F" w:rsidRDefault="00000000">
            <w:r>
              <w:t>Key quality check</w:t>
            </w:r>
          </w:p>
        </w:tc>
        <w:tc>
          <w:tcPr>
            <w:tcW w:w="2160" w:type="dxa"/>
          </w:tcPr>
          <w:p w14:paraId="3450EF31" w14:textId="77777777" w:rsidR="006B551F" w:rsidRDefault="00000000">
            <w:r>
              <w:rPr>
                <w:b/>
              </w:rPr>
              <w:t>✓ imaginary unit i</w:t>
            </w:r>
          </w:p>
        </w:tc>
        <w:tc>
          <w:tcPr>
            <w:tcW w:w="2160" w:type="dxa"/>
          </w:tcPr>
          <w:p w14:paraId="1FF50CBC" w14:textId="77777777" w:rsidR="006B551F" w:rsidRDefault="00000000">
            <w:r>
              <w:t>✓ imaginary unit i</w:t>
            </w:r>
          </w:p>
        </w:tc>
        <w:tc>
          <w:tcPr>
            <w:tcW w:w="2160" w:type="dxa"/>
          </w:tcPr>
          <w:p w14:paraId="16F64B49" w14:textId="77777777" w:rsidR="006B551F" w:rsidRDefault="00000000">
            <w:r>
              <w:t>N/A</w:t>
            </w:r>
          </w:p>
        </w:tc>
      </w:tr>
    </w:tbl>
    <w:p w14:paraId="48F448B4" w14:textId="77777777" w:rsidR="006B551F" w:rsidRDefault="006B551F"/>
    <w:p w14:paraId="5E95F071" w14:textId="77777777" w:rsidR="006B551F" w:rsidRDefault="00000000">
      <w:pPr>
        <w:pStyle w:val="Balk2"/>
      </w:pPr>
      <w:r>
        <w:t>Gemini transcript (full text)</w:t>
      </w:r>
    </w:p>
    <w:p w14:paraId="393601BB" w14:textId="77777777" w:rsidR="006B551F" w:rsidRDefault="00000000">
      <w:r>
        <w:rPr>
          <w:b/>
        </w:rPr>
        <w:t xml:space="preserve">Model: </w:t>
      </w:r>
      <w:r>
        <w:t>gemini-3-flash-preview  |  Prompt: mathe-transcribe-v3-final</w:t>
      </w:r>
    </w:p>
    <w:p w14:paraId="67ED453D" w14:textId="77777777" w:rsidR="006B551F" w:rsidRDefault="00000000">
      <w:pPr>
        <w:spacing w:after="160"/>
      </w:pPr>
      <w:r>
        <w:t>In the previous session, we understood the concept of a unit imaginary number i. It is the square root of $-1$. If we square it, we get $\sqrt{-1} \times \sqrt{-1}$, which equals $-1$. The square of the unit imaginary number is $-1$.</w:t>
      </w:r>
    </w:p>
    <w:p w14:paraId="14861AFE" w14:textId="77777777" w:rsidR="006B551F" w:rsidRDefault="00000000">
      <w:pPr>
        <w:spacing w:after="160"/>
      </w:pPr>
      <w:r>
        <w:t>Well, let us now try to work out more powers of i. What will be $i^3$ then? Try it out. $i^3$ is $i \times i \times i$. We can write it as $i^2 \times i$. Now as $i^2$ is equal to $-1$, $i^3$ is $-1 \times i$ or $-i$. So the value of $i^3$ is $-i$.</w:t>
      </w:r>
    </w:p>
    <w:p w14:paraId="77C62FFA" w14:textId="77777777" w:rsidR="006B551F" w:rsidRDefault="00000000">
      <w:pPr>
        <w:spacing w:after="160"/>
      </w:pPr>
      <w:r>
        <w:t>You can now similarly work out fourth power of i. Give it a try. The fourth power of i can be written as $i^2 \times i^2$. This is nothing but $-1 \times -1$. And we already know that $-1 \times -1$ is $1$. Hence the fourth power of i is just $1$.</w:t>
      </w:r>
    </w:p>
    <w:p w14:paraId="092B8262" w14:textId="77777777" w:rsidR="006B551F" w:rsidRDefault="00000000">
      <w:pPr>
        <w:spacing w:after="160"/>
      </w:pPr>
      <w:r>
        <w:t>So $i^2$ is $-1$, $i^3$ is $-i$, and fourth power of i is $1$. Can you similarly work out further powers like fifth, sixth, seventh, and eighth powers of i? Try it out, and you will observe something interesting. And this is what we would get. Notice the cyclical pattern in the powers: i, $-1$, $-i$, $1$, and then again i, $-1$, $-i$, and then $1$. This is one way in which we can understand it. First power, second power, third power, and fourth power. Then repeat: fifth power, sixth power, seventh power, and eighth power. And this will go on.</w:t>
      </w:r>
    </w:p>
    <w:p w14:paraId="6535A71E" w14:textId="77777777" w:rsidR="006B551F" w:rsidRDefault="00000000">
      <w:pPr>
        <w:spacing w:after="160"/>
      </w:pPr>
      <w:r>
        <w:t xml:space="preserve">So what is i? It is just a unit imaginary number and is equal to the square root of $-1$. Why do I keep saying the word unit? To understand that, let's look at an example. What will the square </w:t>
      </w:r>
      <w:r>
        <w:lastRenderedPageBreak/>
        <w:t>root of $-9$ be equal to? If we try it out on a non-fancy calculator, it would say that the input is invalid. That's because most calculators are not programmed to use imaginary numbers.</w:t>
      </w:r>
    </w:p>
    <w:p w14:paraId="5659089B" w14:textId="77777777" w:rsidR="006B551F" w:rsidRDefault="00000000">
      <w:pPr>
        <w:spacing w:after="160"/>
      </w:pPr>
      <w:r>
        <w:t>So how do we understand the square root of $-9$? It can be written as $\sqrt{9 \times -1}$, right? And we know a property of exponents which says that $\sqrt{a \times b} = \sqrt{a} \times \sqrt{b}$. So this can be written as $\sqrt{9} \times \sqrt{-1}$. The square root of $9$ is $3$ and square root of $-1$ is i. So the square root of $-9$ is $3i$. This is $3 \times i$. And this is also an imaginary number. But it's not a unit imaginary number as it's $3 \times i$. But the unit number i is $1 \times i$ and hence it's called a unit imaginary number. Basically, any real number $\times i$ is an imaginary number.</w:t>
      </w:r>
    </w:p>
    <w:p w14:paraId="30AC12ED" w14:textId="77777777" w:rsidR="006B551F" w:rsidRDefault="00000000">
      <w:pPr>
        <w:spacing w:after="160"/>
      </w:pPr>
      <w:r>
        <w:t>For instance, this is how we would write $\sqrt{-121/49}$. We get $11/7 \times i$. It's a real number $\times i$. So numbers like $0.145i$, $16.25i$, $-\sqrt[3]{7}i$ are also imaginary numbers. An imaginary number is simply $b \times i$ where b is a real number and i is the imaginary number.</w:t>
      </w:r>
    </w:p>
    <w:p w14:paraId="545EE829" w14:textId="77777777" w:rsidR="006B551F" w:rsidRDefault="00000000">
      <w:pPr>
        <w:spacing w:after="160"/>
      </w:pPr>
      <w:r>
        <w:t>So if tomorrow morning, what if your dad asks you, "Are imaginary numbers real?" How would you answer that question? Well, it's a tricky question. You should tell him that imaginary numbers are not real numbers. They cannot be plotted on a real number line. But they are real in the sense that they exist in mathematics and are used widely in various applications. What kind of applications? We'll see that next.</w:t>
      </w:r>
    </w:p>
    <w:p w14:paraId="57FD5378" w14:textId="77777777" w:rsidR="006B551F" w:rsidRDefault="00000000">
      <w:r>
        <w:br w:type="page"/>
      </w:r>
    </w:p>
    <w:p w14:paraId="2C7815FC" w14:textId="77777777" w:rsidR="006B551F" w:rsidRDefault="00000000">
      <w:pPr>
        <w:pStyle w:val="Balk1"/>
      </w:pPr>
      <w:r>
        <w:lastRenderedPageBreak/>
        <w:t>Local Extrema of a Multivariable Function</w:t>
      </w:r>
    </w:p>
    <w:p w14:paraId="15F033E6" w14:textId="77777777" w:rsidR="006B551F" w:rsidRDefault="00000000">
      <w:r>
        <w:t>Video ID: LVLuqNH5iWw</w:t>
      </w:r>
    </w:p>
    <w:p w14:paraId="3B03BFBE" w14:textId="77777777" w:rsidR="006B551F" w:rsidRDefault="00000000">
      <w:r>
        <w:t>URL: https://www.youtube.com/watch?v=LVLuqNH5iWw</w:t>
      </w:r>
    </w:p>
    <w:p w14:paraId="19DFB6EA" w14:textId="77777777" w:rsidR="006B551F" w:rsidRDefault="00000000">
      <w:pPr>
        <w:pStyle w:val="Balk2"/>
      </w:pPr>
      <w:r>
        <w:t>Model performance metrics</w:t>
      </w:r>
    </w:p>
    <w:tbl>
      <w:tblPr>
        <w:tblStyle w:val="TabloKlavuzu"/>
        <w:tblW w:w="0" w:type="auto"/>
        <w:tblLook w:val="04A0" w:firstRow="1" w:lastRow="0" w:firstColumn="1" w:lastColumn="0" w:noHBand="0" w:noVBand="1"/>
      </w:tblPr>
      <w:tblGrid>
        <w:gridCol w:w="2160"/>
        <w:gridCol w:w="2160"/>
        <w:gridCol w:w="2160"/>
        <w:gridCol w:w="2160"/>
      </w:tblGrid>
      <w:tr w:rsidR="006B551F" w14:paraId="49D3474B" w14:textId="77777777">
        <w:tc>
          <w:tcPr>
            <w:tcW w:w="2160" w:type="dxa"/>
            <w:shd w:val="clear" w:color="auto" w:fill="1F4E79"/>
          </w:tcPr>
          <w:p w14:paraId="3678EF26" w14:textId="77777777" w:rsidR="006B551F" w:rsidRDefault="00000000">
            <w:r>
              <w:rPr>
                <w:b/>
              </w:rPr>
              <w:t>Metric</w:t>
            </w:r>
          </w:p>
        </w:tc>
        <w:tc>
          <w:tcPr>
            <w:tcW w:w="2160" w:type="dxa"/>
            <w:shd w:val="clear" w:color="auto" w:fill="1F4E79"/>
          </w:tcPr>
          <w:p w14:paraId="587B4ADD" w14:textId="77777777" w:rsidR="006B551F" w:rsidRDefault="00000000">
            <w:r>
              <w:rPr>
                <w:b/>
              </w:rPr>
              <w:t>Gemini</w:t>
            </w:r>
          </w:p>
        </w:tc>
        <w:tc>
          <w:tcPr>
            <w:tcW w:w="2160" w:type="dxa"/>
            <w:shd w:val="clear" w:color="auto" w:fill="1F4E79"/>
          </w:tcPr>
          <w:p w14:paraId="0CF3D3C2" w14:textId="77777777" w:rsidR="006B551F" w:rsidRDefault="00000000">
            <w:r>
              <w:rPr>
                <w:b/>
              </w:rPr>
              <w:t>Whisper</w:t>
            </w:r>
          </w:p>
        </w:tc>
        <w:tc>
          <w:tcPr>
            <w:tcW w:w="2160" w:type="dxa"/>
            <w:shd w:val="clear" w:color="auto" w:fill="1F4E79"/>
          </w:tcPr>
          <w:p w14:paraId="010F7A4B" w14:textId="77777777" w:rsidR="006B551F" w:rsidRDefault="00000000">
            <w:r>
              <w:rPr>
                <w:b/>
              </w:rPr>
              <w:t>YouTube</w:t>
            </w:r>
          </w:p>
        </w:tc>
      </w:tr>
      <w:tr w:rsidR="006B551F" w14:paraId="66AE3654" w14:textId="77777777">
        <w:tc>
          <w:tcPr>
            <w:tcW w:w="2160" w:type="dxa"/>
            <w:shd w:val="clear" w:color="auto" w:fill="E8EEF7"/>
          </w:tcPr>
          <w:p w14:paraId="4962DCFE" w14:textId="77777777" w:rsidR="006B551F" w:rsidRDefault="00000000">
            <w:r>
              <w:t>Model</w:t>
            </w:r>
          </w:p>
        </w:tc>
        <w:tc>
          <w:tcPr>
            <w:tcW w:w="2160" w:type="dxa"/>
          </w:tcPr>
          <w:p w14:paraId="70C4CBEB" w14:textId="77777777" w:rsidR="006B551F" w:rsidRDefault="00000000">
            <w:r>
              <w:t>gemini-3-flash-preview</w:t>
            </w:r>
          </w:p>
        </w:tc>
        <w:tc>
          <w:tcPr>
            <w:tcW w:w="2160" w:type="dxa"/>
          </w:tcPr>
          <w:p w14:paraId="48CFF9CC" w14:textId="77777777" w:rsidR="006B551F" w:rsidRDefault="00000000">
            <w:r>
              <w:t>distil-large-v3</w:t>
            </w:r>
          </w:p>
        </w:tc>
        <w:tc>
          <w:tcPr>
            <w:tcW w:w="2160" w:type="dxa"/>
          </w:tcPr>
          <w:p w14:paraId="6DAED1A9" w14:textId="77777777" w:rsidR="006B551F" w:rsidRDefault="00000000">
            <w:r>
              <w:t>auto</w:t>
            </w:r>
          </w:p>
        </w:tc>
      </w:tr>
      <w:tr w:rsidR="006B551F" w14:paraId="73A3FF34" w14:textId="77777777">
        <w:tc>
          <w:tcPr>
            <w:tcW w:w="2160" w:type="dxa"/>
            <w:shd w:val="clear" w:color="auto" w:fill="E8EEF7"/>
          </w:tcPr>
          <w:p w14:paraId="4467311F" w14:textId="77777777" w:rsidR="006B551F" w:rsidRDefault="00000000">
            <w:r>
              <w:t>Word count</w:t>
            </w:r>
          </w:p>
        </w:tc>
        <w:tc>
          <w:tcPr>
            <w:tcW w:w="2160" w:type="dxa"/>
          </w:tcPr>
          <w:p w14:paraId="45D44EB9" w14:textId="77777777" w:rsidR="006B551F" w:rsidRDefault="00000000">
            <w:r>
              <w:t>346</w:t>
            </w:r>
          </w:p>
        </w:tc>
        <w:tc>
          <w:tcPr>
            <w:tcW w:w="2160" w:type="dxa"/>
          </w:tcPr>
          <w:p w14:paraId="7CDCEE96" w14:textId="77777777" w:rsidR="006B551F" w:rsidRDefault="00000000">
            <w:r>
              <w:t>628</w:t>
            </w:r>
          </w:p>
        </w:tc>
        <w:tc>
          <w:tcPr>
            <w:tcW w:w="2160" w:type="dxa"/>
          </w:tcPr>
          <w:p w14:paraId="42B9F976" w14:textId="77777777" w:rsidR="006B551F" w:rsidRDefault="00000000">
            <w:r>
              <w:t>577</w:t>
            </w:r>
          </w:p>
        </w:tc>
      </w:tr>
      <w:tr w:rsidR="006B551F" w14:paraId="5D6105FF" w14:textId="77777777">
        <w:tc>
          <w:tcPr>
            <w:tcW w:w="2160" w:type="dxa"/>
            <w:shd w:val="clear" w:color="auto" w:fill="E8EEF7"/>
          </w:tcPr>
          <w:p w14:paraId="758257D6" w14:textId="77777777" w:rsidR="006B551F" w:rsidRDefault="00000000">
            <w:r>
              <w:t>Char count</w:t>
            </w:r>
          </w:p>
        </w:tc>
        <w:tc>
          <w:tcPr>
            <w:tcW w:w="2160" w:type="dxa"/>
          </w:tcPr>
          <w:p w14:paraId="2470A6F4" w14:textId="77777777" w:rsidR="006B551F" w:rsidRDefault="00000000">
            <w:r>
              <w:t>2529</w:t>
            </w:r>
          </w:p>
        </w:tc>
        <w:tc>
          <w:tcPr>
            <w:tcW w:w="2160" w:type="dxa"/>
          </w:tcPr>
          <w:p w14:paraId="10C19C03" w14:textId="77777777" w:rsidR="006B551F" w:rsidRDefault="00000000">
            <w:r>
              <w:t>2954</w:t>
            </w:r>
          </w:p>
        </w:tc>
        <w:tc>
          <w:tcPr>
            <w:tcW w:w="2160" w:type="dxa"/>
          </w:tcPr>
          <w:p w14:paraId="6E8AC97F" w14:textId="77777777" w:rsidR="006B551F" w:rsidRDefault="00000000">
            <w:r>
              <w:t>2412</w:t>
            </w:r>
          </w:p>
        </w:tc>
      </w:tr>
      <w:tr w:rsidR="006B551F" w14:paraId="0D9E6D17" w14:textId="77777777">
        <w:tc>
          <w:tcPr>
            <w:tcW w:w="2160" w:type="dxa"/>
            <w:shd w:val="clear" w:color="auto" w:fill="E8EEF7"/>
          </w:tcPr>
          <w:p w14:paraId="6E2FE106" w14:textId="77777777" w:rsidR="006B551F" w:rsidRDefault="00000000">
            <w:r>
              <w:t>Duration (s)</w:t>
            </w:r>
          </w:p>
        </w:tc>
        <w:tc>
          <w:tcPr>
            <w:tcW w:w="2160" w:type="dxa"/>
          </w:tcPr>
          <w:p w14:paraId="3DD897C5" w14:textId="77777777" w:rsidR="006B551F" w:rsidRDefault="00000000">
            <w:r>
              <w:t>441.9</w:t>
            </w:r>
          </w:p>
        </w:tc>
        <w:tc>
          <w:tcPr>
            <w:tcW w:w="2160" w:type="dxa"/>
          </w:tcPr>
          <w:p w14:paraId="39432C52" w14:textId="77777777" w:rsidR="006B551F" w:rsidRDefault="00000000">
            <w:r>
              <w:t>441.9</w:t>
            </w:r>
          </w:p>
        </w:tc>
        <w:tc>
          <w:tcPr>
            <w:tcW w:w="2160" w:type="dxa"/>
          </w:tcPr>
          <w:p w14:paraId="610811C4" w14:textId="77777777" w:rsidR="006B551F" w:rsidRDefault="00000000">
            <w:r>
              <w:t>442.0</w:t>
            </w:r>
          </w:p>
        </w:tc>
      </w:tr>
      <w:tr w:rsidR="006B551F" w14:paraId="07F71266" w14:textId="77777777">
        <w:tc>
          <w:tcPr>
            <w:tcW w:w="2160" w:type="dxa"/>
            <w:shd w:val="clear" w:color="auto" w:fill="E8EEF7"/>
          </w:tcPr>
          <w:p w14:paraId="11CBB984" w14:textId="77777777" w:rsidR="006B551F" w:rsidRDefault="00000000">
            <w:r>
              <w:t>Processing time (s)</w:t>
            </w:r>
          </w:p>
        </w:tc>
        <w:tc>
          <w:tcPr>
            <w:tcW w:w="2160" w:type="dxa"/>
          </w:tcPr>
          <w:p w14:paraId="4F98AC3B" w14:textId="77777777" w:rsidR="006B551F" w:rsidRDefault="00000000">
            <w:r>
              <w:t>40.4</w:t>
            </w:r>
          </w:p>
        </w:tc>
        <w:tc>
          <w:tcPr>
            <w:tcW w:w="2160" w:type="dxa"/>
          </w:tcPr>
          <w:p w14:paraId="2F1444E0" w14:textId="77777777" w:rsidR="006B551F" w:rsidRDefault="00000000">
            <w:r>
              <w:t>19.2</w:t>
            </w:r>
          </w:p>
        </w:tc>
        <w:tc>
          <w:tcPr>
            <w:tcW w:w="2160" w:type="dxa"/>
          </w:tcPr>
          <w:p w14:paraId="37A31F5D" w14:textId="77777777" w:rsidR="006B551F" w:rsidRDefault="00000000">
            <w:r>
              <w:t>3.4</w:t>
            </w:r>
          </w:p>
        </w:tc>
      </w:tr>
      <w:tr w:rsidR="006B551F" w14:paraId="25DA44ED" w14:textId="77777777">
        <w:tc>
          <w:tcPr>
            <w:tcW w:w="2160" w:type="dxa"/>
            <w:shd w:val="clear" w:color="auto" w:fill="E8EEF7"/>
          </w:tcPr>
          <w:p w14:paraId="2C897DD7" w14:textId="77777777" w:rsidR="006B551F" w:rsidRDefault="00000000">
            <w:r>
              <w:t>Real-time factor</w:t>
            </w:r>
          </w:p>
        </w:tc>
        <w:tc>
          <w:tcPr>
            <w:tcW w:w="2160" w:type="dxa"/>
          </w:tcPr>
          <w:p w14:paraId="31AD7015" w14:textId="77777777" w:rsidR="006B551F" w:rsidRDefault="00000000">
            <w:r>
              <w:t>0.091</w:t>
            </w:r>
          </w:p>
        </w:tc>
        <w:tc>
          <w:tcPr>
            <w:tcW w:w="2160" w:type="dxa"/>
          </w:tcPr>
          <w:p w14:paraId="65B19A56" w14:textId="77777777" w:rsidR="006B551F" w:rsidRDefault="00000000">
            <w:r>
              <w:t>0.043</w:t>
            </w:r>
          </w:p>
        </w:tc>
        <w:tc>
          <w:tcPr>
            <w:tcW w:w="2160" w:type="dxa"/>
          </w:tcPr>
          <w:p w14:paraId="697AC4BC" w14:textId="77777777" w:rsidR="006B551F" w:rsidRDefault="00000000">
            <w:r>
              <w:t>0.008</w:t>
            </w:r>
          </w:p>
        </w:tc>
      </w:tr>
      <w:tr w:rsidR="006B551F" w14:paraId="4B651E02" w14:textId="77777777">
        <w:tc>
          <w:tcPr>
            <w:tcW w:w="2160" w:type="dxa"/>
            <w:shd w:val="clear" w:color="auto" w:fill="E8EEF7"/>
          </w:tcPr>
          <w:p w14:paraId="41930FC4" w14:textId="77777777" w:rsidR="006B551F" w:rsidRDefault="00000000">
            <w:r>
              <w:t>Words per minute</w:t>
            </w:r>
          </w:p>
        </w:tc>
        <w:tc>
          <w:tcPr>
            <w:tcW w:w="2160" w:type="dxa"/>
          </w:tcPr>
          <w:p w14:paraId="41D0999C" w14:textId="77777777" w:rsidR="006B551F" w:rsidRDefault="00000000">
            <w:r>
              <w:t>47.0</w:t>
            </w:r>
          </w:p>
        </w:tc>
        <w:tc>
          <w:tcPr>
            <w:tcW w:w="2160" w:type="dxa"/>
          </w:tcPr>
          <w:p w14:paraId="7AA1D37B" w14:textId="77777777" w:rsidR="006B551F" w:rsidRDefault="00000000">
            <w:r>
              <w:t>85.3</w:t>
            </w:r>
          </w:p>
        </w:tc>
        <w:tc>
          <w:tcPr>
            <w:tcW w:w="2160" w:type="dxa"/>
          </w:tcPr>
          <w:p w14:paraId="2D3AFF69" w14:textId="77777777" w:rsidR="006B551F" w:rsidRDefault="00000000">
            <w:r>
              <w:t>78.3</w:t>
            </w:r>
          </w:p>
        </w:tc>
      </w:tr>
      <w:tr w:rsidR="006B551F" w14:paraId="691DEC21" w14:textId="77777777">
        <w:tc>
          <w:tcPr>
            <w:tcW w:w="2160" w:type="dxa"/>
            <w:shd w:val="clear" w:color="auto" w:fill="E8EEF7"/>
          </w:tcPr>
          <w:p w14:paraId="013D1BC8" w14:textId="77777777" w:rsidR="006B551F" w:rsidRDefault="00000000">
            <w:r>
              <w:t>Keyword recall</w:t>
            </w:r>
          </w:p>
        </w:tc>
        <w:tc>
          <w:tcPr>
            <w:tcW w:w="2160" w:type="dxa"/>
          </w:tcPr>
          <w:p w14:paraId="205F6E19" w14:textId="77777777" w:rsidR="006B551F" w:rsidRDefault="00000000">
            <w:r>
              <w:t>80.0% (4/5)</w:t>
            </w:r>
          </w:p>
        </w:tc>
        <w:tc>
          <w:tcPr>
            <w:tcW w:w="2160" w:type="dxa"/>
          </w:tcPr>
          <w:p w14:paraId="080F6F88" w14:textId="77777777" w:rsidR="006B551F" w:rsidRDefault="00000000">
            <w:r>
              <w:t>60.0% (3/5)</w:t>
            </w:r>
          </w:p>
        </w:tc>
        <w:tc>
          <w:tcPr>
            <w:tcW w:w="2160" w:type="dxa"/>
          </w:tcPr>
          <w:p w14:paraId="53366718" w14:textId="77777777" w:rsidR="006B551F" w:rsidRDefault="00000000">
            <w:r>
              <w:t>60.0% (3/5)</w:t>
            </w:r>
          </w:p>
        </w:tc>
      </w:tr>
      <w:tr w:rsidR="006B551F" w14:paraId="014A8004" w14:textId="77777777">
        <w:tc>
          <w:tcPr>
            <w:tcW w:w="2160" w:type="dxa"/>
            <w:shd w:val="clear" w:color="auto" w:fill="E8EEF7"/>
          </w:tcPr>
          <w:p w14:paraId="3BF89F6E" w14:textId="77777777" w:rsidR="006B551F" w:rsidRDefault="00000000">
            <w:r>
              <w:t>Performance score</w:t>
            </w:r>
          </w:p>
        </w:tc>
        <w:tc>
          <w:tcPr>
            <w:tcW w:w="2160" w:type="dxa"/>
          </w:tcPr>
          <w:p w14:paraId="4C0918F3" w14:textId="77777777" w:rsidR="006B551F" w:rsidRDefault="00000000">
            <w:r>
              <w:rPr>
                <w:b/>
              </w:rPr>
              <w:t>9/10</w:t>
            </w:r>
          </w:p>
        </w:tc>
        <w:tc>
          <w:tcPr>
            <w:tcW w:w="2160" w:type="dxa"/>
          </w:tcPr>
          <w:p w14:paraId="140F01E4" w14:textId="77777777" w:rsidR="006B551F" w:rsidRDefault="00000000">
            <w:r>
              <w:t>5/10</w:t>
            </w:r>
          </w:p>
        </w:tc>
        <w:tc>
          <w:tcPr>
            <w:tcW w:w="2160" w:type="dxa"/>
          </w:tcPr>
          <w:p w14:paraId="1EC8329D" w14:textId="77777777" w:rsidR="006B551F" w:rsidRDefault="00000000">
            <w:r>
              <w:t>5/10</w:t>
            </w:r>
          </w:p>
        </w:tc>
      </w:tr>
      <w:tr w:rsidR="006B551F" w14:paraId="2EE90F19" w14:textId="77777777">
        <w:tc>
          <w:tcPr>
            <w:tcW w:w="2160" w:type="dxa"/>
            <w:shd w:val="clear" w:color="auto" w:fill="E8EEF7"/>
          </w:tcPr>
          <w:p w14:paraId="221DB7CD" w14:textId="77777777" w:rsidR="006B551F" w:rsidRDefault="00000000">
            <w:r>
              <w:t>Key quality check</w:t>
            </w:r>
          </w:p>
        </w:tc>
        <w:tc>
          <w:tcPr>
            <w:tcW w:w="2160" w:type="dxa"/>
          </w:tcPr>
          <w:p w14:paraId="6920FC9A" w14:textId="77777777" w:rsidR="006B551F" w:rsidRDefault="00000000">
            <w:r>
              <w:rPr>
                <w:b/>
              </w:rPr>
              <w:t>✓ saddle point</w:t>
            </w:r>
          </w:p>
        </w:tc>
        <w:tc>
          <w:tcPr>
            <w:tcW w:w="2160" w:type="dxa"/>
          </w:tcPr>
          <w:p w14:paraId="31879014" w14:textId="77777777" w:rsidR="006B551F" w:rsidRDefault="00000000">
            <w:r>
              <w:t>✗ subtle (not saddle)</w:t>
            </w:r>
          </w:p>
        </w:tc>
        <w:tc>
          <w:tcPr>
            <w:tcW w:w="2160" w:type="dxa"/>
          </w:tcPr>
          <w:p w14:paraId="38AF0F41" w14:textId="77777777" w:rsidR="006B551F" w:rsidRDefault="00000000">
            <w:r>
              <w:t>✗ subtle (not saddle)</w:t>
            </w:r>
          </w:p>
        </w:tc>
      </w:tr>
    </w:tbl>
    <w:p w14:paraId="3DF50DCB" w14:textId="77777777" w:rsidR="006B551F" w:rsidRDefault="006B551F"/>
    <w:p w14:paraId="7D1F0B2B" w14:textId="77777777" w:rsidR="006B551F" w:rsidRDefault="00000000">
      <w:pPr>
        <w:pStyle w:val="Balk2"/>
      </w:pPr>
      <w:r>
        <w:t>Gemini transcript (full text)</w:t>
      </w:r>
    </w:p>
    <w:p w14:paraId="2AFC7C70" w14:textId="77777777" w:rsidR="006B551F" w:rsidRDefault="00000000">
      <w:r>
        <w:rPr>
          <w:b/>
        </w:rPr>
        <w:t xml:space="preserve">Model: </w:t>
      </w:r>
      <w:r>
        <w:t>gemini-3-flash-preview  |  Prompt: mathe-transcribe-v3-final</w:t>
      </w:r>
    </w:p>
    <w:p w14:paraId="333EAC6E" w14:textId="77777777" w:rsidR="006B551F" w:rsidRDefault="00000000">
      <w:pPr>
        <w:spacing w:after="160"/>
      </w:pPr>
      <w:r>
        <w:t>Find the local extrema of the function $f:\mathbb{R}^2\to\mathbb{R}$, $f(x,y)=x^4+y^4-x^2-y^2+3$.</w:t>
      </w:r>
    </w:p>
    <w:p w14:paraId="0669C657" w14:textId="77777777" w:rsidR="006B551F" w:rsidRDefault="00000000">
      <w:pPr>
        <w:spacing w:after="160"/>
      </w:pPr>
      <w:r>
        <w:t>So first of all we have to find the critical points, yeah, let's write the critical points are the solutions of the system consisting of the partial derivatives of $f$ with respect to $x$ and $y$: $\frac{\partial f}{\partial x}=0$, $\frac{\partial f}{\partial y}=0$. But this is equivalent to, in our case, $4x^3-2x=0$ and $4y^3-2y=0$, or equivalently $2x(2x^2-1)=0$ and $2y(2y^2-1)=0$.</w:t>
      </w:r>
    </w:p>
    <w:p w14:paraId="22EAAAEF" w14:textId="77777777" w:rsidR="006B551F" w:rsidRDefault="00000000">
      <w:pPr>
        <w:spacing w:after="160"/>
      </w:pPr>
      <w:r>
        <w:t>So in this case we have the following solutions: $x_1=0$, $x_1=\frac{1}{\sqrt{2}}$, and $x_2=-\frac{1}{\sqrt{2}}$; $y_1=0$, $y_2=\frac{1}{\sqrt{2}}$, $y_3=-\frac{1}{\sqrt{2}}$. So totally we have nine points, so we have 9 critical points which are $M_{ij}(x_i, y_j)$ where $i, j = 1, 3$.</w:t>
      </w:r>
    </w:p>
    <w:p w14:paraId="1FAC5690" w14:textId="77777777" w:rsidR="006B551F" w:rsidRDefault="00000000">
      <w:pPr>
        <w:spacing w:after="160"/>
      </w:pPr>
      <w:r>
        <w:t>So the points are $M_{11}(0,0)$, $M_{12}(0, \frac{1}{\sqrt{2}})$, $M_{13}(0, -\frac{1}{\sqrt{2}})$, $M_{21}(\frac{1}{\sqrt{2}}, 0)$, $M_{22}(\frac{1}{\sqrt{2}}, \frac{1}{\sqrt{2}})$, $M_{23}(\frac{1}{\sqrt{2}}, -\frac{1}{\sqrt{2}})$, $M_{31}(-\frac{1}{\sqrt{2}}, 0)$, $M_{32}(-\frac{1}{\sqrt{2}}, \frac{1}{\sqrt{2}})$, and finally $M_{33}(-\frac{1}{\sqrt{2}}, -\frac{1}{\sqrt{2}})$.</w:t>
      </w:r>
    </w:p>
    <w:p w14:paraId="31818D95" w14:textId="77777777" w:rsidR="006B551F" w:rsidRDefault="00000000">
      <w:pPr>
        <w:spacing w:after="160"/>
      </w:pPr>
      <w:r>
        <w:t>In order to decide which of these points are local extrema for our function, we'll calculate the second differential of the function $f$. So the second differential of the function $f$ in a point $M$ will be $\frac{\partial^2 f}{\partial x^2}(dx)^2 + 2\frac{\partial^2 f}{\partial x \partial y}dxdy + \frac{\partial^2 f}{\partial y^2}(dy)^2$.</w:t>
      </w:r>
    </w:p>
    <w:p w14:paraId="52215A9B" w14:textId="77777777" w:rsidR="006B551F" w:rsidRDefault="00000000">
      <w:pPr>
        <w:spacing w:after="160"/>
      </w:pPr>
      <w:r>
        <w:lastRenderedPageBreak/>
        <w:t>So in order to do this, we need the second partial derivatives of the function $f$. The first partial derivative will be $12x^2-2$, then with respect to $y$ is symmetric is $12y^2-2$, and of course the second partial derivative with respect to, the mixed derivative, is $0$.</w:t>
      </w:r>
    </w:p>
    <w:p w14:paraId="649DBF1A" w14:textId="77777777" w:rsidR="006B551F" w:rsidRDefault="00000000">
      <w:pPr>
        <w:spacing w:after="160"/>
      </w:pPr>
      <w:r>
        <w:t>So consequently we have that $d^2f(M_{11})$ when $x$ and $y$ are $0$ will be, will be $12 \cdot 0 - 2$, so this is $-2(dx)^2 - 2(dy)^2$ and as we can see this is negatively definite and consequently $M_{11}(0,0)$ is local maximum point.</w:t>
      </w:r>
    </w:p>
    <w:p w14:paraId="12B93DA3" w14:textId="77777777" w:rsidR="006B551F" w:rsidRDefault="00000000">
      <w:pPr>
        <w:spacing w:after="160"/>
      </w:pPr>
      <w:r>
        <w:t>Similarly $d^2f(M_{12})$ and $d^2f(M_{13})$ will be $-2(dx)^2 + 4(dy)^2$ and also for $d^2f(M_{21})$ and $M_{31}$ we'll have $4(dx)^2 - 2(dy)^2$ and in all cases these points will be saddle points.</w:t>
      </w:r>
    </w:p>
    <w:p w14:paraId="677E4CFC" w14:textId="77777777" w:rsidR="006B551F" w:rsidRDefault="00000000">
      <w:pPr>
        <w:spacing w:after="160"/>
      </w:pPr>
      <w:r>
        <w:t>And finally for the points without $0,0$, in other words $M_{22}$, $M_{23}$, $M_{32}$, and $M_{33}$, we have $4(dx)^2 + 4(dy)^2$ and this is positively definite and consequently all these points will be local minimum points. So $M_{22}$, $M_{23}$, $M_{32}$, and $M_{33}$ are local minimum points. And that's all.</w:t>
      </w:r>
    </w:p>
    <w:p w14:paraId="735C5748" w14:textId="77777777" w:rsidR="006B551F" w:rsidRDefault="00000000">
      <w:r>
        <w:br w:type="page"/>
      </w:r>
    </w:p>
    <w:p w14:paraId="388D4909" w14:textId="77777777" w:rsidR="006B551F" w:rsidRDefault="00000000">
      <w:pPr>
        <w:pStyle w:val="Balk1"/>
      </w:pPr>
      <w:r>
        <w:lastRenderedPageBreak/>
        <w:t>Quotient Rule for Differentiation</w:t>
      </w:r>
    </w:p>
    <w:p w14:paraId="1F37BD0E" w14:textId="77777777" w:rsidR="006B551F" w:rsidRDefault="00000000">
      <w:r>
        <w:t>Video ID: uKfcS7-O6UE</w:t>
      </w:r>
    </w:p>
    <w:p w14:paraId="385C934F" w14:textId="77777777" w:rsidR="006B551F" w:rsidRPr="00BA715A" w:rsidRDefault="00000000">
      <w:pPr>
        <w:rPr>
          <w:lang w:val="it-IT"/>
        </w:rPr>
      </w:pPr>
      <w:r w:rsidRPr="00BA715A">
        <w:rPr>
          <w:lang w:val="it-IT"/>
        </w:rPr>
        <w:t>URL: https://www.youtube.com/watch?v=uKfcS7-O6UE</w:t>
      </w:r>
    </w:p>
    <w:p w14:paraId="528C13A4" w14:textId="77777777" w:rsidR="006B551F" w:rsidRPr="00BA715A" w:rsidRDefault="00000000">
      <w:pPr>
        <w:pStyle w:val="Balk2"/>
        <w:rPr>
          <w:lang w:val="it-IT"/>
        </w:rPr>
      </w:pPr>
      <w:r w:rsidRPr="00BA715A">
        <w:rPr>
          <w:lang w:val="it-IT"/>
        </w:rPr>
        <w:t xml:space="preserve">Model performance </w:t>
      </w:r>
      <w:proofErr w:type="spellStart"/>
      <w:r w:rsidRPr="00BA715A">
        <w:rPr>
          <w:lang w:val="it-IT"/>
        </w:rPr>
        <w:t>metrics</w:t>
      </w:r>
      <w:proofErr w:type="spellEnd"/>
    </w:p>
    <w:tbl>
      <w:tblPr>
        <w:tblStyle w:val="TabloKlavuzu"/>
        <w:tblW w:w="0" w:type="auto"/>
        <w:tblLook w:val="04A0" w:firstRow="1" w:lastRow="0" w:firstColumn="1" w:lastColumn="0" w:noHBand="0" w:noVBand="1"/>
      </w:tblPr>
      <w:tblGrid>
        <w:gridCol w:w="2160"/>
        <w:gridCol w:w="2160"/>
        <w:gridCol w:w="2160"/>
        <w:gridCol w:w="2160"/>
      </w:tblGrid>
      <w:tr w:rsidR="006B551F" w14:paraId="7F5D80A0" w14:textId="77777777">
        <w:tc>
          <w:tcPr>
            <w:tcW w:w="2160" w:type="dxa"/>
            <w:shd w:val="clear" w:color="auto" w:fill="1F4E79"/>
          </w:tcPr>
          <w:p w14:paraId="62DA6187" w14:textId="77777777" w:rsidR="006B551F" w:rsidRDefault="00000000">
            <w:r>
              <w:rPr>
                <w:b/>
              </w:rPr>
              <w:t>Metric</w:t>
            </w:r>
          </w:p>
        </w:tc>
        <w:tc>
          <w:tcPr>
            <w:tcW w:w="2160" w:type="dxa"/>
            <w:shd w:val="clear" w:color="auto" w:fill="1F4E79"/>
          </w:tcPr>
          <w:p w14:paraId="6EDC67E9" w14:textId="77777777" w:rsidR="006B551F" w:rsidRDefault="00000000">
            <w:r>
              <w:rPr>
                <w:b/>
              </w:rPr>
              <w:t>Gemini</w:t>
            </w:r>
          </w:p>
        </w:tc>
        <w:tc>
          <w:tcPr>
            <w:tcW w:w="2160" w:type="dxa"/>
            <w:shd w:val="clear" w:color="auto" w:fill="1F4E79"/>
          </w:tcPr>
          <w:p w14:paraId="188B36C1" w14:textId="77777777" w:rsidR="006B551F" w:rsidRDefault="00000000">
            <w:r>
              <w:rPr>
                <w:b/>
              </w:rPr>
              <w:t>Whisper</w:t>
            </w:r>
          </w:p>
        </w:tc>
        <w:tc>
          <w:tcPr>
            <w:tcW w:w="2160" w:type="dxa"/>
            <w:shd w:val="clear" w:color="auto" w:fill="1F4E79"/>
          </w:tcPr>
          <w:p w14:paraId="2FC04D2D" w14:textId="77777777" w:rsidR="006B551F" w:rsidRDefault="00000000">
            <w:r>
              <w:rPr>
                <w:b/>
              </w:rPr>
              <w:t>YouTube</w:t>
            </w:r>
          </w:p>
        </w:tc>
      </w:tr>
      <w:tr w:rsidR="006B551F" w14:paraId="5F3F2C65" w14:textId="77777777">
        <w:tc>
          <w:tcPr>
            <w:tcW w:w="2160" w:type="dxa"/>
            <w:shd w:val="clear" w:color="auto" w:fill="E8EEF7"/>
          </w:tcPr>
          <w:p w14:paraId="411C6CB1" w14:textId="77777777" w:rsidR="006B551F" w:rsidRDefault="00000000">
            <w:r>
              <w:t>Model</w:t>
            </w:r>
          </w:p>
        </w:tc>
        <w:tc>
          <w:tcPr>
            <w:tcW w:w="2160" w:type="dxa"/>
          </w:tcPr>
          <w:p w14:paraId="7A8291CC" w14:textId="77777777" w:rsidR="006B551F" w:rsidRDefault="00000000">
            <w:r>
              <w:t>gemini-3-flash-preview</w:t>
            </w:r>
          </w:p>
        </w:tc>
        <w:tc>
          <w:tcPr>
            <w:tcW w:w="2160" w:type="dxa"/>
          </w:tcPr>
          <w:p w14:paraId="7E203498" w14:textId="77777777" w:rsidR="006B551F" w:rsidRDefault="00000000">
            <w:r>
              <w:t>distil-large-v3</w:t>
            </w:r>
          </w:p>
        </w:tc>
        <w:tc>
          <w:tcPr>
            <w:tcW w:w="2160" w:type="dxa"/>
          </w:tcPr>
          <w:p w14:paraId="348EA43B" w14:textId="77777777" w:rsidR="006B551F" w:rsidRDefault="00000000">
            <w:r>
              <w:t>auto</w:t>
            </w:r>
          </w:p>
        </w:tc>
      </w:tr>
      <w:tr w:rsidR="006B551F" w14:paraId="78C3B9DE" w14:textId="77777777">
        <w:tc>
          <w:tcPr>
            <w:tcW w:w="2160" w:type="dxa"/>
            <w:shd w:val="clear" w:color="auto" w:fill="E8EEF7"/>
          </w:tcPr>
          <w:p w14:paraId="15970B0A" w14:textId="77777777" w:rsidR="006B551F" w:rsidRDefault="00000000">
            <w:r>
              <w:t>Word count</w:t>
            </w:r>
          </w:p>
        </w:tc>
        <w:tc>
          <w:tcPr>
            <w:tcW w:w="2160" w:type="dxa"/>
          </w:tcPr>
          <w:p w14:paraId="5E8F4B22" w14:textId="77777777" w:rsidR="006B551F" w:rsidRDefault="00000000">
            <w:r>
              <w:t>364</w:t>
            </w:r>
          </w:p>
        </w:tc>
        <w:tc>
          <w:tcPr>
            <w:tcW w:w="2160" w:type="dxa"/>
          </w:tcPr>
          <w:p w14:paraId="3A4242A6" w14:textId="77777777" w:rsidR="006B551F" w:rsidRDefault="00000000">
            <w:r>
              <w:t>506</w:t>
            </w:r>
          </w:p>
        </w:tc>
        <w:tc>
          <w:tcPr>
            <w:tcW w:w="2160" w:type="dxa"/>
          </w:tcPr>
          <w:p w14:paraId="1B03B858" w14:textId="77777777" w:rsidR="006B551F" w:rsidRDefault="00000000">
            <w:r>
              <w:t>448</w:t>
            </w:r>
          </w:p>
        </w:tc>
      </w:tr>
      <w:tr w:rsidR="006B551F" w14:paraId="549D08B6" w14:textId="77777777">
        <w:tc>
          <w:tcPr>
            <w:tcW w:w="2160" w:type="dxa"/>
            <w:shd w:val="clear" w:color="auto" w:fill="E8EEF7"/>
          </w:tcPr>
          <w:p w14:paraId="07BE78CE" w14:textId="77777777" w:rsidR="006B551F" w:rsidRDefault="00000000">
            <w:r>
              <w:t>Char count</w:t>
            </w:r>
          </w:p>
        </w:tc>
        <w:tc>
          <w:tcPr>
            <w:tcW w:w="2160" w:type="dxa"/>
          </w:tcPr>
          <w:p w14:paraId="312D33C1" w14:textId="77777777" w:rsidR="006B551F" w:rsidRDefault="00000000">
            <w:r>
              <w:t>2074</w:t>
            </w:r>
          </w:p>
        </w:tc>
        <w:tc>
          <w:tcPr>
            <w:tcW w:w="2160" w:type="dxa"/>
          </w:tcPr>
          <w:p w14:paraId="2E274071" w14:textId="77777777" w:rsidR="006B551F" w:rsidRDefault="00000000">
            <w:r>
              <w:t>2346</w:t>
            </w:r>
          </w:p>
        </w:tc>
        <w:tc>
          <w:tcPr>
            <w:tcW w:w="2160" w:type="dxa"/>
          </w:tcPr>
          <w:p w14:paraId="32DFF3E9" w14:textId="77777777" w:rsidR="006B551F" w:rsidRDefault="00000000">
            <w:r>
              <w:t>2036</w:t>
            </w:r>
          </w:p>
        </w:tc>
      </w:tr>
      <w:tr w:rsidR="006B551F" w14:paraId="5AAEFB69" w14:textId="77777777">
        <w:tc>
          <w:tcPr>
            <w:tcW w:w="2160" w:type="dxa"/>
            <w:shd w:val="clear" w:color="auto" w:fill="E8EEF7"/>
          </w:tcPr>
          <w:p w14:paraId="27640A81" w14:textId="77777777" w:rsidR="006B551F" w:rsidRDefault="00000000">
            <w:r>
              <w:t>Duration (s)</w:t>
            </w:r>
          </w:p>
        </w:tc>
        <w:tc>
          <w:tcPr>
            <w:tcW w:w="2160" w:type="dxa"/>
          </w:tcPr>
          <w:p w14:paraId="43F3CF47" w14:textId="77777777" w:rsidR="006B551F" w:rsidRDefault="00000000">
            <w:r>
              <w:t>252.1</w:t>
            </w:r>
          </w:p>
        </w:tc>
        <w:tc>
          <w:tcPr>
            <w:tcW w:w="2160" w:type="dxa"/>
          </w:tcPr>
          <w:p w14:paraId="7B63BD84" w14:textId="77777777" w:rsidR="006B551F" w:rsidRDefault="00000000">
            <w:r>
              <w:t>252.1</w:t>
            </w:r>
          </w:p>
        </w:tc>
        <w:tc>
          <w:tcPr>
            <w:tcW w:w="2160" w:type="dxa"/>
          </w:tcPr>
          <w:p w14:paraId="3C6A7248" w14:textId="77777777" w:rsidR="006B551F" w:rsidRDefault="00000000">
            <w:r>
              <w:t>252.0</w:t>
            </w:r>
          </w:p>
        </w:tc>
      </w:tr>
      <w:tr w:rsidR="006B551F" w14:paraId="7EF45D47" w14:textId="77777777">
        <w:tc>
          <w:tcPr>
            <w:tcW w:w="2160" w:type="dxa"/>
            <w:shd w:val="clear" w:color="auto" w:fill="E8EEF7"/>
          </w:tcPr>
          <w:p w14:paraId="05EFE163" w14:textId="77777777" w:rsidR="006B551F" w:rsidRDefault="00000000">
            <w:r>
              <w:t>Processing time (s)</w:t>
            </w:r>
          </w:p>
        </w:tc>
        <w:tc>
          <w:tcPr>
            <w:tcW w:w="2160" w:type="dxa"/>
          </w:tcPr>
          <w:p w14:paraId="5EA63834" w14:textId="77777777" w:rsidR="006B551F" w:rsidRDefault="00000000">
            <w:r>
              <w:t>122.1</w:t>
            </w:r>
          </w:p>
        </w:tc>
        <w:tc>
          <w:tcPr>
            <w:tcW w:w="2160" w:type="dxa"/>
          </w:tcPr>
          <w:p w14:paraId="29C7074C" w14:textId="77777777" w:rsidR="006B551F" w:rsidRDefault="00000000">
            <w:r>
              <w:t>10.8</w:t>
            </w:r>
          </w:p>
        </w:tc>
        <w:tc>
          <w:tcPr>
            <w:tcW w:w="2160" w:type="dxa"/>
          </w:tcPr>
          <w:p w14:paraId="536FB15F" w14:textId="77777777" w:rsidR="006B551F" w:rsidRDefault="00000000">
            <w:r>
              <w:t>3.4</w:t>
            </w:r>
          </w:p>
        </w:tc>
      </w:tr>
      <w:tr w:rsidR="006B551F" w14:paraId="48F875DE" w14:textId="77777777">
        <w:tc>
          <w:tcPr>
            <w:tcW w:w="2160" w:type="dxa"/>
            <w:shd w:val="clear" w:color="auto" w:fill="E8EEF7"/>
          </w:tcPr>
          <w:p w14:paraId="7FAB6FD7" w14:textId="77777777" w:rsidR="006B551F" w:rsidRDefault="00000000">
            <w:r>
              <w:t>Real-time factor</w:t>
            </w:r>
          </w:p>
        </w:tc>
        <w:tc>
          <w:tcPr>
            <w:tcW w:w="2160" w:type="dxa"/>
          </w:tcPr>
          <w:p w14:paraId="6EEE7F77" w14:textId="77777777" w:rsidR="006B551F" w:rsidRDefault="00000000">
            <w:r>
              <w:t>0.484</w:t>
            </w:r>
          </w:p>
        </w:tc>
        <w:tc>
          <w:tcPr>
            <w:tcW w:w="2160" w:type="dxa"/>
          </w:tcPr>
          <w:p w14:paraId="4E9CFBE1" w14:textId="77777777" w:rsidR="006B551F" w:rsidRDefault="00000000">
            <w:r>
              <w:t>0.043</w:t>
            </w:r>
          </w:p>
        </w:tc>
        <w:tc>
          <w:tcPr>
            <w:tcW w:w="2160" w:type="dxa"/>
          </w:tcPr>
          <w:p w14:paraId="7777C61E" w14:textId="77777777" w:rsidR="006B551F" w:rsidRDefault="00000000">
            <w:r>
              <w:t>0.013</w:t>
            </w:r>
          </w:p>
        </w:tc>
      </w:tr>
      <w:tr w:rsidR="006B551F" w14:paraId="106D7610" w14:textId="77777777">
        <w:tc>
          <w:tcPr>
            <w:tcW w:w="2160" w:type="dxa"/>
            <w:shd w:val="clear" w:color="auto" w:fill="E8EEF7"/>
          </w:tcPr>
          <w:p w14:paraId="7ECEA0FC" w14:textId="77777777" w:rsidR="006B551F" w:rsidRDefault="00000000">
            <w:r>
              <w:t>Words per minute</w:t>
            </w:r>
          </w:p>
        </w:tc>
        <w:tc>
          <w:tcPr>
            <w:tcW w:w="2160" w:type="dxa"/>
          </w:tcPr>
          <w:p w14:paraId="5802CD7F" w14:textId="77777777" w:rsidR="006B551F" w:rsidRDefault="00000000">
            <w:r>
              <w:t>86.6</w:t>
            </w:r>
          </w:p>
        </w:tc>
        <w:tc>
          <w:tcPr>
            <w:tcW w:w="2160" w:type="dxa"/>
          </w:tcPr>
          <w:p w14:paraId="7E9254FA" w14:textId="77777777" w:rsidR="006B551F" w:rsidRDefault="00000000">
            <w:r>
              <w:t>120.4</w:t>
            </w:r>
          </w:p>
        </w:tc>
        <w:tc>
          <w:tcPr>
            <w:tcW w:w="2160" w:type="dxa"/>
          </w:tcPr>
          <w:p w14:paraId="4ED304D6" w14:textId="77777777" w:rsidR="006B551F" w:rsidRDefault="00000000">
            <w:r>
              <w:t>106.7</w:t>
            </w:r>
          </w:p>
        </w:tc>
      </w:tr>
      <w:tr w:rsidR="006B551F" w14:paraId="08EB45E2" w14:textId="77777777">
        <w:tc>
          <w:tcPr>
            <w:tcW w:w="2160" w:type="dxa"/>
            <w:shd w:val="clear" w:color="auto" w:fill="E8EEF7"/>
          </w:tcPr>
          <w:p w14:paraId="52570201" w14:textId="77777777" w:rsidR="006B551F" w:rsidRDefault="00000000">
            <w:r>
              <w:t>Keyword recall</w:t>
            </w:r>
          </w:p>
        </w:tc>
        <w:tc>
          <w:tcPr>
            <w:tcW w:w="2160" w:type="dxa"/>
          </w:tcPr>
          <w:p w14:paraId="6EF4B10F" w14:textId="77777777" w:rsidR="006B551F" w:rsidRDefault="00000000">
            <w:r>
              <w:t>20.0% (1/5)</w:t>
            </w:r>
          </w:p>
        </w:tc>
        <w:tc>
          <w:tcPr>
            <w:tcW w:w="2160" w:type="dxa"/>
          </w:tcPr>
          <w:p w14:paraId="3C397E57" w14:textId="77777777" w:rsidR="006B551F" w:rsidRDefault="00000000">
            <w:r>
              <w:t>20.0% (1/5)</w:t>
            </w:r>
          </w:p>
        </w:tc>
        <w:tc>
          <w:tcPr>
            <w:tcW w:w="2160" w:type="dxa"/>
          </w:tcPr>
          <w:p w14:paraId="04B0AD0C" w14:textId="77777777" w:rsidR="006B551F" w:rsidRDefault="00000000">
            <w:r>
              <w:t>20.0% (1/5)</w:t>
            </w:r>
          </w:p>
        </w:tc>
      </w:tr>
      <w:tr w:rsidR="006B551F" w14:paraId="1EDE3BCB" w14:textId="77777777">
        <w:tc>
          <w:tcPr>
            <w:tcW w:w="2160" w:type="dxa"/>
            <w:shd w:val="clear" w:color="auto" w:fill="E8EEF7"/>
          </w:tcPr>
          <w:p w14:paraId="44E49C22" w14:textId="77777777" w:rsidR="006B551F" w:rsidRDefault="00000000">
            <w:r>
              <w:t>Performance score</w:t>
            </w:r>
          </w:p>
        </w:tc>
        <w:tc>
          <w:tcPr>
            <w:tcW w:w="2160" w:type="dxa"/>
          </w:tcPr>
          <w:p w14:paraId="1146A490" w14:textId="77777777" w:rsidR="006B551F" w:rsidRDefault="00000000">
            <w:r>
              <w:rPr>
                <w:b/>
              </w:rPr>
              <w:t>8.5/10</w:t>
            </w:r>
          </w:p>
        </w:tc>
        <w:tc>
          <w:tcPr>
            <w:tcW w:w="2160" w:type="dxa"/>
          </w:tcPr>
          <w:p w14:paraId="5E23E47A" w14:textId="77777777" w:rsidR="006B551F" w:rsidRDefault="00000000">
            <w:r>
              <w:t>8/10</w:t>
            </w:r>
          </w:p>
        </w:tc>
        <w:tc>
          <w:tcPr>
            <w:tcW w:w="2160" w:type="dxa"/>
          </w:tcPr>
          <w:p w14:paraId="2201170E" w14:textId="77777777" w:rsidR="006B551F" w:rsidRDefault="00000000">
            <w:r>
              <w:t>7.5/10</w:t>
            </w:r>
          </w:p>
        </w:tc>
      </w:tr>
      <w:tr w:rsidR="006B551F" w14:paraId="65CEE60E" w14:textId="77777777">
        <w:tc>
          <w:tcPr>
            <w:tcW w:w="2160" w:type="dxa"/>
            <w:shd w:val="clear" w:color="auto" w:fill="E8EEF7"/>
          </w:tcPr>
          <w:p w14:paraId="4EA8AE11" w14:textId="77777777" w:rsidR="006B551F" w:rsidRDefault="00000000">
            <w:r>
              <w:t>Key quality check</w:t>
            </w:r>
          </w:p>
        </w:tc>
        <w:tc>
          <w:tcPr>
            <w:tcW w:w="2160" w:type="dxa"/>
          </w:tcPr>
          <w:p w14:paraId="382A9B6B" w14:textId="77777777" w:rsidR="006B551F" w:rsidRDefault="00000000">
            <w:r>
              <w:rPr>
                <w:b/>
              </w:rPr>
              <w:t>✓ quotient rule</w:t>
            </w:r>
          </w:p>
        </w:tc>
        <w:tc>
          <w:tcPr>
            <w:tcW w:w="2160" w:type="dxa"/>
          </w:tcPr>
          <w:p w14:paraId="55991829" w14:textId="77777777" w:rsidR="006B551F" w:rsidRDefault="00000000">
            <w:r>
              <w:t>✓ rule / ✗ dy/dx</w:t>
            </w:r>
          </w:p>
        </w:tc>
        <w:tc>
          <w:tcPr>
            <w:tcW w:w="2160" w:type="dxa"/>
          </w:tcPr>
          <w:p w14:paraId="6D40B0E3" w14:textId="77777777" w:rsidR="006B551F" w:rsidRDefault="00000000">
            <w:r>
              <w:t>✓ quotient rule</w:t>
            </w:r>
          </w:p>
        </w:tc>
      </w:tr>
    </w:tbl>
    <w:p w14:paraId="4D5C8F03" w14:textId="77777777" w:rsidR="006B551F" w:rsidRDefault="006B551F"/>
    <w:p w14:paraId="72E73D74" w14:textId="77777777" w:rsidR="006B551F" w:rsidRDefault="00000000">
      <w:pPr>
        <w:pStyle w:val="Balk2"/>
      </w:pPr>
      <w:r>
        <w:t>Gemini transcript (full text)</w:t>
      </w:r>
    </w:p>
    <w:p w14:paraId="2C2D8367" w14:textId="77777777" w:rsidR="006B551F" w:rsidRDefault="00000000">
      <w:r>
        <w:rPr>
          <w:b/>
        </w:rPr>
        <w:t xml:space="preserve">Model: </w:t>
      </w:r>
      <w:r>
        <w:t>gemini-3-flash-preview  |  Prompt: mathe-transcribe-v3-final</w:t>
      </w:r>
    </w:p>
    <w:p w14:paraId="6916CE6C" w14:textId="77777777" w:rsidR="006B551F" w:rsidRDefault="00000000">
      <w:pPr>
        <w:spacing w:after="160"/>
      </w:pPr>
      <w:r>
        <w:t>Hi, I'm Ashling Lynch, I'm a lecturer with Limerick Institute of Technology and as part of the Math-E project, I'm going to be recording a video today talking about the quotient rule.</w:t>
      </w:r>
    </w:p>
    <w:p w14:paraId="2AF9F46E" w14:textId="77777777" w:rsidR="006B551F" w:rsidRDefault="00000000">
      <w:pPr>
        <w:spacing w:after="160"/>
      </w:pPr>
      <w:r>
        <w:t>The quotient rule then is used to differentiate a function that consists of two functions, one divided by another. So, for example, if we have $y = \frac{2x+1}{3x-4}$, we can't use the general rule here, we must use a special rule called the quotient rule.</w:t>
      </w:r>
    </w:p>
    <w:p w14:paraId="5222E8B7" w14:textId="77777777" w:rsidR="006B551F" w:rsidRDefault="00000000">
      <w:pPr>
        <w:spacing w:after="160"/>
      </w:pPr>
      <w:r>
        <w:t>So the quotient rule tells us that if $y = \frac{u}{v}$, in other words, one function divided by another function, then the derivative of $y$, $\frac{dy}{dx}$, is equal to $v$ multiplied by $\frac{du}{dx}$ minus $u$ multiplied by $\frac{dv}{dx}$ all over $v^2$.</w:t>
      </w:r>
    </w:p>
    <w:p w14:paraId="20469CA2" w14:textId="77777777" w:rsidR="006B551F" w:rsidRDefault="00000000">
      <w:pPr>
        <w:spacing w:after="160"/>
      </w:pPr>
      <w:r>
        <w:t>So, what we have here is $v$, the lower function, multiplied by the derivative of $u$, minus $u$, the upper function, multiplied by the derivative of $v$, all over $v^2$.</w:t>
      </w:r>
    </w:p>
    <w:p w14:paraId="4FF3B8C2" w14:textId="77777777" w:rsidR="006B551F" w:rsidRDefault="00000000">
      <w:pPr>
        <w:spacing w:after="160"/>
      </w:pPr>
      <w:r>
        <w:t>So let's start then with, we'll rewrite that out again, $y = \frac{2x+1}{3x-4}$. So the first thing we need to do then is let $u = 2x+1$ and we'll let $v = 3x-4$. So that's $\frac{u}{v}$. We'll differentiate $u$, $\frac{du}{dx} = 2$. We'll differentiate $v$, $\frac{dv}{dx} = 3$.</w:t>
      </w:r>
    </w:p>
    <w:p w14:paraId="5403D65F" w14:textId="77777777" w:rsidR="006B551F" w:rsidRDefault="00000000">
      <w:pPr>
        <w:spacing w:after="160"/>
      </w:pPr>
      <w:r>
        <w:t>And now we have all of the elements that we need to put back into the rule. We have $u$, we have $v$, we have $\frac{du}{dx}$, and we have $\frac{dv}{dx}$. So we'll put it all back into the rule now.</w:t>
      </w:r>
    </w:p>
    <w:p w14:paraId="3243E9EE" w14:textId="77777777" w:rsidR="006B551F" w:rsidRDefault="00000000">
      <w:pPr>
        <w:spacing w:after="160"/>
      </w:pPr>
      <w:r>
        <w:lastRenderedPageBreak/>
        <w:t>Okay. So $\frac{dy}{dx}$ then is equal to $v$, which is $3x-4$, by $\frac{du}{dx}$, which is $2$, minus $u$, which is $2x+1$, multiplied by $\frac{dv}{dx}$, which is $3$. And we're going to put that all over $v^2$, which is $(3x-4)^2$.</w:t>
      </w:r>
    </w:p>
    <w:p w14:paraId="72722D1E" w14:textId="77777777" w:rsidR="006B551F" w:rsidRDefault="00000000">
      <w:pPr>
        <w:spacing w:after="160"/>
      </w:pPr>
      <w:r>
        <w:t>So, now we can simplify the top line by multiplying out the brackets and we'll leave the bottom line as it is, we can't simplify it any further, we can't cancel for example. All right. So that will give us $6x-8-6x-3$ all over $(3x-4)^2$.</w:t>
      </w:r>
    </w:p>
    <w:p w14:paraId="2139DA0D" w14:textId="77777777" w:rsidR="006B551F" w:rsidRDefault="00000000">
      <w:pPr>
        <w:spacing w:after="160"/>
      </w:pPr>
      <w:r>
        <w:t>And now we can just simplify the top line a little further, we can cancel the $6x$ with the $-6x$ and we can add $-8$ and $-3$ to give us $-11$. So we have $\frac{-11}{(3x-4)^2}$. And so that is the derivative of $y = \frac{2x+1}{3x-4}$.</w:t>
      </w:r>
    </w:p>
    <w:p w14:paraId="0D0659B7" w14:textId="77777777" w:rsidR="00BA715A" w:rsidRDefault="00BA715A" w:rsidP="00BA715A"/>
    <w:p w14:paraId="3F296001" w14:textId="77777777" w:rsidR="00BA715A" w:rsidRDefault="00BA715A" w:rsidP="00BA715A"/>
    <w:p w14:paraId="46975345" w14:textId="3154CB86" w:rsidR="006B551F" w:rsidRDefault="00000000" w:rsidP="00BA715A">
      <w:r>
        <w:t>Overall performance scores</w:t>
      </w:r>
    </w:p>
    <w:tbl>
      <w:tblPr>
        <w:tblStyle w:val="TabloKlavuzu"/>
        <w:tblW w:w="0" w:type="auto"/>
        <w:tblLook w:val="04A0" w:firstRow="1" w:lastRow="0" w:firstColumn="1" w:lastColumn="0" w:noHBand="0" w:noVBand="1"/>
      </w:tblPr>
      <w:tblGrid>
        <w:gridCol w:w="2160"/>
        <w:gridCol w:w="2160"/>
        <w:gridCol w:w="2160"/>
        <w:gridCol w:w="2160"/>
      </w:tblGrid>
      <w:tr w:rsidR="006B551F" w14:paraId="2D4AA072" w14:textId="77777777">
        <w:tc>
          <w:tcPr>
            <w:tcW w:w="2160" w:type="dxa"/>
            <w:shd w:val="clear" w:color="auto" w:fill="1F4E79"/>
          </w:tcPr>
          <w:p w14:paraId="366261B9" w14:textId="77777777" w:rsidR="006B551F" w:rsidRDefault="00000000">
            <w:r>
              <w:rPr>
                <w:b/>
              </w:rPr>
              <w:t>Video</w:t>
            </w:r>
          </w:p>
        </w:tc>
        <w:tc>
          <w:tcPr>
            <w:tcW w:w="2160" w:type="dxa"/>
            <w:shd w:val="clear" w:color="auto" w:fill="1F4E79"/>
          </w:tcPr>
          <w:p w14:paraId="774BC002" w14:textId="77777777" w:rsidR="006B551F" w:rsidRDefault="00000000">
            <w:r>
              <w:rPr>
                <w:b/>
              </w:rPr>
              <w:t>Gemini</w:t>
            </w:r>
          </w:p>
        </w:tc>
        <w:tc>
          <w:tcPr>
            <w:tcW w:w="2160" w:type="dxa"/>
            <w:shd w:val="clear" w:color="auto" w:fill="1F4E79"/>
          </w:tcPr>
          <w:p w14:paraId="301209B5" w14:textId="77777777" w:rsidR="006B551F" w:rsidRDefault="00000000">
            <w:r>
              <w:rPr>
                <w:b/>
              </w:rPr>
              <w:t>Whisper</w:t>
            </w:r>
          </w:p>
        </w:tc>
        <w:tc>
          <w:tcPr>
            <w:tcW w:w="2160" w:type="dxa"/>
            <w:shd w:val="clear" w:color="auto" w:fill="1F4E79"/>
          </w:tcPr>
          <w:p w14:paraId="3F0B3DB2" w14:textId="77777777" w:rsidR="006B551F" w:rsidRDefault="00000000">
            <w:r>
              <w:rPr>
                <w:b/>
              </w:rPr>
              <w:t>YouTube</w:t>
            </w:r>
          </w:p>
        </w:tc>
      </w:tr>
      <w:tr w:rsidR="006B551F" w14:paraId="56C6A33C" w14:textId="77777777">
        <w:tc>
          <w:tcPr>
            <w:tcW w:w="2160" w:type="dxa"/>
          </w:tcPr>
          <w:p w14:paraId="22F9F388" w14:textId="77777777" w:rsidR="006B551F" w:rsidRDefault="00000000">
            <w:r>
              <w:t>KTN (Powers of i)</w:t>
            </w:r>
          </w:p>
        </w:tc>
        <w:tc>
          <w:tcPr>
            <w:tcW w:w="2160" w:type="dxa"/>
          </w:tcPr>
          <w:p w14:paraId="6A007222" w14:textId="77777777" w:rsidR="006B551F" w:rsidRDefault="00000000">
            <w:r>
              <w:rPr>
                <w:b/>
              </w:rPr>
              <w:t>9/10</w:t>
            </w:r>
          </w:p>
        </w:tc>
        <w:tc>
          <w:tcPr>
            <w:tcW w:w="2160" w:type="dxa"/>
          </w:tcPr>
          <w:p w14:paraId="2E27785D" w14:textId="77777777" w:rsidR="006B551F" w:rsidRDefault="00000000">
            <w:r>
              <w:t>7.5/10</w:t>
            </w:r>
          </w:p>
        </w:tc>
        <w:tc>
          <w:tcPr>
            <w:tcW w:w="2160" w:type="dxa"/>
          </w:tcPr>
          <w:p w14:paraId="3B4164D9" w14:textId="77777777" w:rsidR="006B551F" w:rsidRDefault="00000000">
            <w:r>
              <w:t>—</w:t>
            </w:r>
          </w:p>
        </w:tc>
      </w:tr>
      <w:tr w:rsidR="006B551F" w14:paraId="7923D795" w14:textId="77777777">
        <w:tc>
          <w:tcPr>
            <w:tcW w:w="2160" w:type="dxa"/>
          </w:tcPr>
          <w:p w14:paraId="1D711CCD" w14:textId="77777777" w:rsidR="006B551F" w:rsidRDefault="00000000">
            <w:r>
              <w:t>LVL (Local extrema)</w:t>
            </w:r>
          </w:p>
        </w:tc>
        <w:tc>
          <w:tcPr>
            <w:tcW w:w="2160" w:type="dxa"/>
          </w:tcPr>
          <w:p w14:paraId="176A9C72" w14:textId="77777777" w:rsidR="006B551F" w:rsidRDefault="00000000">
            <w:r>
              <w:rPr>
                <w:b/>
              </w:rPr>
              <w:t>9/10</w:t>
            </w:r>
          </w:p>
        </w:tc>
        <w:tc>
          <w:tcPr>
            <w:tcW w:w="2160" w:type="dxa"/>
          </w:tcPr>
          <w:p w14:paraId="70008F30" w14:textId="77777777" w:rsidR="006B551F" w:rsidRDefault="00000000">
            <w:r>
              <w:t>5/10</w:t>
            </w:r>
          </w:p>
        </w:tc>
        <w:tc>
          <w:tcPr>
            <w:tcW w:w="2160" w:type="dxa"/>
          </w:tcPr>
          <w:p w14:paraId="6082131B" w14:textId="77777777" w:rsidR="006B551F" w:rsidRDefault="00000000">
            <w:r>
              <w:t>5/10</w:t>
            </w:r>
          </w:p>
        </w:tc>
      </w:tr>
      <w:tr w:rsidR="006B551F" w14:paraId="4536E4EB" w14:textId="77777777">
        <w:tc>
          <w:tcPr>
            <w:tcW w:w="2160" w:type="dxa"/>
          </w:tcPr>
          <w:p w14:paraId="6F127B18" w14:textId="77777777" w:rsidR="006B551F" w:rsidRDefault="00000000">
            <w:r>
              <w:t>uKfc (Quotient rule)</w:t>
            </w:r>
          </w:p>
        </w:tc>
        <w:tc>
          <w:tcPr>
            <w:tcW w:w="2160" w:type="dxa"/>
          </w:tcPr>
          <w:p w14:paraId="33092D3F" w14:textId="77777777" w:rsidR="006B551F" w:rsidRDefault="00000000">
            <w:r>
              <w:rPr>
                <w:b/>
              </w:rPr>
              <w:t>8.5/10</w:t>
            </w:r>
          </w:p>
        </w:tc>
        <w:tc>
          <w:tcPr>
            <w:tcW w:w="2160" w:type="dxa"/>
          </w:tcPr>
          <w:p w14:paraId="0219A886" w14:textId="77777777" w:rsidR="006B551F" w:rsidRDefault="00000000">
            <w:r>
              <w:t>8/10</w:t>
            </w:r>
          </w:p>
        </w:tc>
        <w:tc>
          <w:tcPr>
            <w:tcW w:w="2160" w:type="dxa"/>
          </w:tcPr>
          <w:p w14:paraId="2D62DFF7" w14:textId="77777777" w:rsidR="006B551F" w:rsidRDefault="00000000">
            <w:r>
              <w:t>7.5/10</w:t>
            </w:r>
          </w:p>
        </w:tc>
      </w:tr>
    </w:tbl>
    <w:p w14:paraId="65F8E236" w14:textId="77777777" w:rsidR="006B551F" w:rsidRDefault="006B551F"/>
    <w:sectPr w:rsidR="006B55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92572467">
    <w:abstractNumId w:val="8"/>
  </w:num>
  <w:num w:numId="2" w16cid:durableId="19016360">
    <w:abstractNumId w:val="6"/>
  </w:num>
  <w:num w:numId="3" w16cid:durableId="1295063468">
    <w:abstractNumId w:val="5"/>
  </w:num>
  <w:num w:numId="4" w16cid:durableId="1727605979">
    <w:abstractNumId w:val="4"/>
  </w:num>
  <w:num w:numId="5" w16cid:durableId="1596859858">
    <w:abstractNumId w:val="7"/>
  </w:num>
  <w:num w:numId="6" w16cid:durableId="1112939061">
    <w:abstractNumId w:val="3"/>
  </w:num>
  <w:num w:numId="7" w16cid:durableId="1998724894">
    <w:abstractNumId w:val="2"/>
  </w:num>
  <w:num w:numId="8" w16cid:durableId="2126657892">
    <w:abstractNumId w:val="1"/>
  </w:num>
  <w:num w:numId="9" w16cid:durableId="748387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51F"/>
    <w:rsid w:val="00AA1D8D"/>
    <w:rsid w:val="00AD3469"/>
    <w:rsid w:val="00B47730"/>
    <w:rsid w:val="00BA71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C7852"/>
  <w14:defaultImageDpi w14:val="300"/>
  <w15:docId w15:val="{8AC841E2-4AE4-42E0-9634-BAA02221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A. 241616023</cp:lastModifiedBy>
  <cp:revision>2</cp:revision>
  <dcterms:created xsi:type="dcterms:W3CDTF">2013-12-23T23:15:00Z</dcterms:created>
  <dcterms:modified xsi:type="dcterms:W3CDTF">2026-05-29T21:50:00Z</dcterms:modified>
  <cp:category/>
</cp:coreProperties>
</file>